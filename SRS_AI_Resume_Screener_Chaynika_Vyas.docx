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r>
        <w:t>1.1 Purpose</w:t>
        <w:br/>
        <w:t>This Software Requirement Specification (SRS) defines the requirements for the AI Resume Screener system.</w:t>
        <w:br/>
        <w:t>The system automates resume analysis using Natural Language Processing (NLP) and Machine Learning (ML)</w:t>
        <w:br/>
        <w:t>to assist recruiters in shortlisting candidates efficiently.</w:t>
        <w:br/>
      </w:r>
    </w:p>
    <w:p>
      <w:r>
        <w:t>1.2 Scope</w:t>
        <w:br/>
        <w:t>The product is a web-based application that extracts skills, compares resumes with a job description,</w:t>
        <w:br/>
        <w:t>and generates ranked results with highlighted keywords.</w:t>
      </w:r>
    </w:p>
    <w:p>
      <w:r>
        <w:t>1.3 Problem Statement</w:t>
        <w:br/>
        <w:t>Manual screening is time-consuming and inconsistent. The system replaces subjective evaluation</w:t>
        <w:br/>
        <w:t>with an automated, data-driven process.</w:t>
      </w:r>
    </w:p>
    <w:p>
      <w:r>
        <w:t>1.4 Objectives</w:t>
        <w:br/>
        <w:t>• Automate resume screening</w:t>
        <w:br/>
        <w:t>• Extract and compare key skills and experiences</w:t>
        <w:br/>
        <w:t>• Rank candidates</w:t>
        <w:br/>
        <w:t>• Highlight missing keywords and generate reports</w:t>
      </w:r>
    </w:p>
    <w:p>
      <w:r>
        <w:t>1.5 Definitions, Acronyms and Abbreviations</w:t>
        <w:br/>
        <w:t>NLP – Natural Language Processing</w:t>
        <w:br/>
        <w:t>TF-IDF – Term Frequency Inverse Document Frequency</w:t>
        <w:br/>
        <w:t>HR – Human Resources</w:t>
      </w:r>
    </w:p>
    <w:p>
      <w:r>
        <w:t>1.6 References</w:t>
        <w:br/>
        <w:t>• Python, Streamlit, Scikit-learn, NLTK Documentation</w:t>
        <w:br/>
        <w:t>• IEEE SRS Standard (IEEE-830-1998)</w:t>
      </w:r>
    </w:p>
    <w:p>
      <w:pPr>
        <w:pStyle w:val="Heading1"/>
      </w:pPr>
      <w:r>
        <w:t>2. OVERALL DESCRIPTION</w:t>
      </w:r>
    </w:p>
    <w:p>
      <w:r>
        <w:t>2.1 Product Perspective</w:t>
        <w:br/>
        <w:t>The system consists of three modules: Upload, Analysis, and Result Visualization.</w:t>
      </w:r>
    </w:p>
    <w:p>
      <w:r>
        <w:t>2.2 Product Features</w:t>
        <w:br/>
        <w:t>• Resume parsing</w:t>
        <w:br/>
        <w:t>• JD comparison</w:t>
        <w:br/>
        <w:t>• Scoring and report generation</w:t>
        <w:br/>
        <w:t>• Keyword highlighting</w:t>
      </w:r>
    </w:p>
    <w:p>
      <w:r>
        <w:t>2.3 User Classes and Characteristics</w:t>
        <w:br/>
        <w:t>Primary users are HR recruiters; secondary users are candidates or analysts.</w:t>
      </w:r>
    </w:p>
    <w:p>
      <w:r>
        <w:t>2.4 Operating Environment</w:t>
        <w:br/>
        <w:t>Python 3.13 | Streamlit | Pandas | NLTK | Scikit-learn | Windows/Linux</w:t>
      </w:r>
    </w:p>
    <w:p>
      <w:pPr>
        <w:pStyle w:val="Heading1"/>
      </w:pPr>
      <w:r>
        <w:t>3. SYSTEM DESIGN</w:t>
      </w:r>
    </w:p>
    <w:p>
      <w:r>
        <w:t>3.1 System Architecture</w:t>
        <w:br/>
        <w:t>The architecture follows a modular design where frontend (Streamlit)</w:t>
        <w:br/>
        <w:t>communicates with NLP and ML modules through backend APIs.</w:t>
      </w:r>
    </w:p>
    <w:p>
      <w:r/>
    </w:p>
    <w:p>
      <w:r>
        <w:t>(Image missing: Screenshot 2025-11-10 151212.png)</w:t>
      </w:r>
    </w:p>
    <w:p>
      <w:r/>
    </w:p>
    <w:p>
      <w:r>
        <w:t>(Image missing: Screenshot 2025-11-10 151249.png)</w:t>
      </w:r>
    </w:p>
    <w:p>
      <w:r/>
    </w:p>
    <w:p>
      <w:r>
        <w:t>(Image missing: Screenshot 2025-11-10 151257.png)</w:t>
      </w:r>
    </w:p>
    <w:p>
      <w:r/>
    </w:p>
    <w:p>
      <w:r>
        <w:t>(Image missing: Screenshot 2025-11-10 151310.png)</w:t>
      </w:r>
    </w:p>
    <w:p>
      <w:r/>
    </w:p>
    <w:p>
      <w:r>
        <w:t>(Image missing: Screenshot 2025-11-10 151321.png)</w:t>
      </w:r>
    </w:p>
    <w:p>
      <w:r/>
    </w:p>
    <w:p>
      <w:r>
        <w:t>(Image missing: Screenshot 2025-11-10 151330.png)</w:t>
      </w:r>
    </w:p>
    <w:p>
      <w:pPr>
        <w:pStyle w:val="Heading1"/>
      </w:pPr>
      <w:r>
        <w:t>4. SPECIFIC REQUIREMENTS</w:t>
      </w:r>
    </w:p>
    <w:p>
      <w:r>
        <w:t>(Details as per your syllabus structure.)</w:t>
      </w:r>
    </w:p>
    <w:p>
      <w:pPr>
        <w:pStyle w:val="Heading1"/>
      </w:pPr>
      <w:r>
        <w:t>5. INTERFACE AND UI DESIGN</w:t>
      </w:r>
    </w:p>
    <w:p>
      <w:r>
        <w:t>(Details as per your syllabus structure.)</w:t>
      </w:r>
    </w:p>
    <w:p>
      <w:pPr>
        <w:pStyle w:val="Heading1"/>
      </w:pPr>
      <w:r>
        <w:t>6. USE CASE DESCRIPTIONS</w:t>
      </w:r>
    </w:p>
    <w:p>
      <w:r>
        <w:t>(Details as per your syllabus structure.)</w:t>
      </w:r>
    </w:p>
    <w:p>
      <w:pPr>
        <w:pStyle w:val="Heading1"/>
      </w:pPr>
      <w:r>
        <w:t>7. TESTING AND VALIDATION</w:t>
      </w:r>
    </w:p>
    <w:p>
      <w:r>
        <w:t>(Details as per your syllabus structure.)</w:t>
      </w:r>
    </w:p>
    <w:p>
      <w:pPr>
        <w:pStyle w:val="Heading1"/>
      </w:pPr>
      <w:r>
        <w:t>8. HARDWARE AND SOFTWARE REQUIREMENTS</w:t>
      </w:r>
    </w:p>
    <w:p>
      <w:r>
        <w:t>(Details as per your syllabus structure.)</w:t>
      </w:r>
    </w:p>
    <w:p>
      <w:pPr>
        <w:pStyle w:val="Heading1"/>
      </w:pPr>
      <w:r>
        <w:t>9. SECURITY AND RISK MANAGEMENT</w:t>
      </w:r>
    </w:p>
    <w:p>
      <w:r>
        <w:t>(Details as per your syllabus structure.)</w:t>
      </w:r>
    </w:p>
    <w:p>
      <w:pPr>
        <w:pStyle w:val="Heading1"/>
      </w:pPr>
      <w:r>
        <w:t>10. FUTURE SCOPE</w:t>
      </w:r>
    </w:p>
    <w:p>
      <w:r>
        <w:t>(Details as per your syllabus structure.)</w:t>
      </w:r>
    </w:p>
    <w:p>
      <w:pPr>
        <w:pStyle w:val="Heading1"/>
      </w:pPr>
      <w:r>
        <w:t>11. CONCLUSION</w:t>
      </w:r>
    </w:p>
    <w:p>
      <w:r>
        <w:t>(Details as per your syllabus structure.)</w:t>
      </w:r>
    </w:p>
    <w:p>
      <w:pPr>
        <w:pStyle w:val="Heading1"/>
      </w:pPr>
      <w:r>
        <w:t>12. APPENDICES</w:t>
      </w:r>
    </w:p>
    <w:p>
      <w:r>
        <w:t>(Details as per your syllabus structure.)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AI Resume Screener – SRS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